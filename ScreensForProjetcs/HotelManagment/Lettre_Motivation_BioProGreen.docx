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7115" w:rsidRDefault="006606D0" w:rsidP="006606D0">
      <w:r w:rsidRPr="006606D0">
        <w:rPr>
          <w:lang w:val="fr-FR"/>
        </w:rPr>
        <w:t xml:space="preserve">Madame, Monsieur,  </w:t>
      </w:r>
      <w:r w:rsidRPr="006606D0">
        <w:rPr>
          <w:lang w:val="fr-FR"/>
        </w:rPr>
        <w:br/>
      </w:r>
      <w:r w:rsidRPr="006606D0">
        <w:rPr>
          <w:lang w:val="fr-FR"/>
        </w:rPr>
        <w:br/>
      </w:r>
      <w:r w:rsidRPr="006606D0">
        <w:rPr>
          <w:lang w:val="fr-FR"/>
        </w:rPr>
        <w:t>Actuellement étudiante en 4</w:t>
      </w:r>
      <w:r>
        <w:t>ᵉ</w:t>
      </w:r>
      <w:r w:rsidRPr="006606D0">
        <w:rPr>
          <w:lang w:val="fr-FR"/>
        </w:rPr>
        <w:t xml:space="preserve"> année en ingénierie logicielle et intelligence artificielle à l’ENSA Fès, je suis à la recherche d’un stage PFA dans le domaine du développement web afin de mettre en pratique mes compétences techniques et enrichir mon expérien</w:t>
      </w:r>
      <w:r w:rsidRPr="006606D0">
        <w:rPr>
          <w:lang w:val="fr-FR"/>
        </w:rPr>
        <w:t xml:space="preserve">ce professionnelle.  </w:t>
      </w:r>
      <w:r w:rsidRPr="006606D0">
        <w:rPr>
          <w:lang w:val="fr-FR"/>
        </w:rPr>
        <w:br/>
      </w:r>
      <w:r w:rsidRPr="006606D0">
        <w:rPr>
          <w:lang w:val="fr-FR"/>
        </w:rPr>
        <w:br/>
        <w:t xml:space="preserve">Très intéressée par votre </w:t>
      </w:r>
      <w:r>
        <w:rPr>
          <w:lang w:val="fr-FR"/>
        </w:rPr>
        <w:t xml:space="preserve">offre de stage chez </w:t>
      </w:r>
      <w:proofErr w:type="spellStart"/>
      <w:r>
        <w:rPr>
          <w:lang w:val="fr-FR"/>
        </w:rPr>
        <w:t>BioProGreen</w:t>
      </w:r>
      <w:bookmarkStart w:id="0" w:name="_GoBack"/>
      <w:bookmarkEnd w:id="0"/>
      <w:proofErr w:type="spellEnd"/>
      <w:r>
        <w:rPr>
          <w:lang w:val="fr-FR"/>
        </w:rPr>
        <w:t xml:space="preserve">, </w:t>
      </w:r>
      <w:r w:rsidRPr="006606D0">
        <w:rPr>
          <w:lang w:val="fr-FR"/>
        </w:rPr>
        <w:t>je souhaite intégrer une entreprise innovante évoluant dans le digital et le web. Les missions proposées, notamment le développement et l’amélioration de sit</w:t>
      </w:r>
      <w:r w:rsidRPr="006606D0">
        <w:rPr>
          <w:lang w:val="fr-FR"/>
        </w:rPr>
        <w:t xml:space="preserve">es web, l’optimisation SEO ainsi que la participation à des projets digitaux, correspondent parfaitement à mes centres d’intérêt et à mon parcours.  </w:t>
      </w:r>
      <w:r w:rsidRPr="006606D0">
        <w:rPr>
          <w:lang w:val="fr-FR"/>
        </w:rPr>
        <w:br/>
      </w:r>
      <w:r w:rsidRPr="006606D0">
        <w:rPr>
          <w:lang w:val="fr-FR"/>
        </w:rPr>
        <w:br/>
        <w:t xml:space="preserve">Au cours de mes projets académiques et personnels, j’ai développé des compétences en </w:t>
      </w:r>
      <w:proofErr w:type="spellStart"/>
      <w:r w:rsidRPr="006606D0">
        <w:rPr>
          <w:lang w:val="fr-FR"/>
        </w:rPr>
        <w:t>React</w:t>
      </w:r>
      <w:proofErr w:type="spellEnd"/>
      <w:r w:rsidRPr="006606D0">
        <w:rPr>
          <w:lang w:val="fr-FR"/>
        </w:rPr>
        <w:t>, JavaScript, N</w:t>
      </w:r>
      <w:r w:rsidRPr="006606D0">
        <w:rPr>
          <w:lang w:val="fr-FR"/>
        </w:rPr>
        <w:t xml:space="preserve">ode.js, PHP, HTML/CSS, SQL et </w:t>
      </w:r>
      <w:proofErr w:type="spellStart"/>
      <w:r w:rsidRPr="006606D0">
        <w:rPr>
          <w:lang w:val="fr-FR"/>
        </w:rPr>
        <w:t>MongoDB</w:t>
      </w:r>
      <w:proofErr w:type="spellEnd"/>
      <w:r w:rsidRPr="006606D0">
        <w:rPr>
          <w:lang w:val="fr-FR"/>
        </w:rPr>
        <w:t>. J’ai également réalisé plusieurs applications web et projets liés à l’intelligence artificielle, ce qui m’a permis de renforcer mon autonomie, mon sens de l’analyse et ma capacité à travailler sur des projets techniqu</w:t>
      </w:r>
      <w:r w:rsidRPr="006606D0">
        <w:rPr>
          <w:lang w:val="fr-FR"/>
        </w:rPr>
        <w:t xml:space="preserve">es variés.  </w:t>
      </w:r>
      <w:r w:rsidRPr="006606D0">
        <w:rPr>
          <w:lang w:val="fr-FR"/>
        </w:rPr>
        <w:br/>
      </w:r>
      <w:r w:rsidRPr="006606D0">
        <w:rPr>
          <w:lang w:val="fr-FR"/>
        </w:rPr>
        <w:br/>
        <w:t>Curieuse, sérieuse et motivée, je suis prête à m’investir pleinement au sein de votre équipe et à contribuer activement à vos projets web et digitaux. Ce stage représente pour moi une excellente opportunité d’apprentissage et de développement</w:t>
      </w:r>
      <w:r w:rsidRPr="006606D0">
        <w:rPr>
          <w:lang w:val="fr-FR"/>
        </w:rPr>
        <w:t xml:space="preserve"> professionnel.  </w:t>
      </w:r>
      <w:r w:rsidRPr="006606D0">
        <w:rPr>
          <w:lang w:val="fr-FR"/>
        </w:rPr>
        <w:br/>
      </w:r>
      <w:r w:rsidRPr="006606D0">
        <w:rPr>
          <w:lang w:val="fr-FR"/>
        </w:rPr>
        <w:br/>
        <w:t xml:space="preserve">Je reste à votre disposition pour toute information complémentaire et pour un éventuel entretien.  </w:t>
      </w:r>
      <w:r w:rsidRPr="006606D0">
        <w:rPr>
          <w:lang w:val="fr-FR"/>
        </w:rPr>
        <w:br/>
      </w:r>
      <w:r w:rsidRPr="006606D0">
        <w:rPr>
          <w:lang w:val="fr-FR"/>
        </w:rPr>
        <w:br/>
        <w:t xml:space="preserve">Dans l’attente de votre retour, veuillez agréer, Madame, Monsieur, l’expression de mes salutations distinguées.  </w:t>
      </w:r>
      <w:r w:rsidRPr="006606D0">
        <w:rPr>
          <w:lang w:val="fr-FR"/>
        </w:rPr>
        <w:br/>
      </w:r>
      <w:r w:rsidRPr="006606D0">
        <w:rPr>
          <w:lang w:val="fr-FR"/>
        </w:rPr>
        <w:br/>
      </w:r>
      <w:r>
        <w:t>Douaa Berrahmo</w:t>
      </w:r>
      <w:r>
        <w:br/>
      </w:r>
    </w:p>
    <w:sectPr w:rsidR="000771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7115"/>
    <w:rsid w:val="0015074B"/>
    <w:rsid w:val="0029639D"/>
    <w:rsid w:val="00326F90"/>
    <w:rsid w:val="006606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FC7301E-AE72-420F-8AE0-472F9654D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EDBDB4-0B82-4FDE-A355-14C166659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Compte Microsoft</cp:lastModifiedBy>
  <cp:revision>2</cp:revision>
  <dcterms:created xsi:type="dcterms:W3CDTF">2013-12-23T23:15:00Z</dcterms:created>
  <dcterms:modified xsi:type="dcterms:W3CDTF">2026-05-10T18:25:00Z</dcterms:modified>
  <cp:category/>
</cp:coreProperties>
</file>